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1FF3C" w14:textId="77777777" w:rsidR="00876A77" w:rsidRPr="001C4A7D" w:rsidRDefault="00000000">
      <w:pPr>
        <w:pStyle w:val="Ttulo1"/>
        <w:rPr>
          <w:lang w:val="es-CL"/>
        </w:rPr>
      </w:pPr>
      <w:r w:rsidRPr="001C4A7D">
        <w:rPr>
          <w:lang w:val="es-CL"/>
        </w:rPr>
        <w:t>Herencia en Programación (Python)</w:t>
      </w:r>
    </w:p>
    <w:p w14:paraId="7DB9930F" w14:textId="77777777" w:rsidR="00876A77" w:rsidRPr="001C4A7D" w:rsidRDefault="00876A77">
      <w:pPr>
        <w:rPr>
          <w:lang w:val="es-CL"/>
        </w:rPr>
      </w:pPr>
    </w:p>
    <w:p w14:paraId="534BA6CD" w14:textId="77777777" w:rsidR="00876A77" w:rsidRPr="001C4A7D" w:rsidRDefault="00000000">
      <w:pPr>
        <w:rPr>
          <w:lang w:val="es-CL"/>
        </w:rPr>
      </w:pPr>
      <w:r w:rsidRPr="001C4A7D">
        <w:rPr>
          <w:lang w:val="es-CL"/>
        </w:rPr>
        <w:t>La herencia es un concepto fundamental de la Programación Orientada a Objetos (POO).</w:t>
      </w:r>
    </w:p>
    <w:p w14:paraId="0C6C64A7" w14:textId="5BAEB96B" w:rsidR="00876A77" w:rsidRPr="001C4A7D" w:rsidRDefault="00000000">
      <w:pPr>
        <w:rPr>
          <w:lang w:val="es-CL"/>
        </w:rPr>
      </w:pPr>
      <w:r w:rsidRPr="001C4A7D">
        <w:rPr>
          <w:lang w:val="es-CL"/>
        </w:rPr>
        <w:t>Permite crear nuevas clases a partir de clases existentes, reutilizando código y facilitando el mantenimiento.</w:t>
      </w:r>
    </w:p>
    <w:p w14:paraId="355DFF29" w14:textId="77777777" w:rsidR="00876A77" w:rsidRPr="002C6DF8" w:rsidRDefault="00000000">
      <w:pPr>
        <w:rPr>
          <w:b/>
          <w:bCs/>
          <w:lang w:val="es-CL"/>
        </w:rPr>
      </w:pPr>
      <w:r w:rsidRPr="002C6DF8">
        <w:rPr>
          <w:b/>
          <w:bCs/>
          <w:lang w:val="es-CL"/>
        </w:rPr>
        <w:t>1. ¿Qué es la herencia?</w:t>
      </w:r>
    </w:p>
    <w:p w14:paraId="72128CFA" w14:textId="77777777" w:rsidR="00876A77" w:rsidRPr="001C4A7D" w:rsidRDefault="00000000">
      <w:pPr>
        <w:rPr>
          <w:lang w:val="es-CL"/>
        </w:rPr>
      </w:pPr>
      <w:r w:rsidRPr="001C4A7D">
        <w:rPr>
          <w:lang w:val="es-CL"/>
        </w:rPr>
        <w:t>La herencia es el mecanismo por el cual una clase hija hereda atributos y métodos de una clase padre.</w:t>
      </w:r>
    </w:p>
    <w:p w14:paraId="4CB73ECB" w14:textId="77777777" w:rsidR="00876A77" w:rsidRPr="001C4A7D" w:rsidRDefault="00000000">
      <w:pPr>
        <w:rPr>
          <w:lang w:val="es-CL"/>
        </w:rPr>
      </w:pPr>
      <w:r w:rsidRPr="001C4A7D">
        <w:rPr>
          <w:lang w:val="es-CL"/>
        </w:rPr>
        <w:t>La clase hija puede usar, modificar (sobrescribir) o agregar nuevos métodos y atributos.</w:t>
      </w:r>
    </w:p>
    <w:p w14:paraId="2CF0C1D9" w14:textId="77777777" w:rsidR="00876A77" w:rsidRPr="001C4A7D" w:rsidRDefault="00876A77">
      <w:pPr>
        <w:rPr>
          <w:lang w:val="es-CL"/>
        </w:rPr>
      </w:pPr>
    </w:p>
    <w:p w14:paraId="2B495BFA" w14:textId="77777777" w:rsidR="00876A77" w:rsidRDefault="00000000">
      <w:proofErr w:type="spellStart"/>
      <w:r>
        <w:t>Ejemplo</w:t>
      </w:r>
      <w:proofErr w:type="spellEnd"/>
      <w:r>
        <w:t>:</w:t>
      </w:r>
    </w:p>
    <w:p w14:paraId="1E99CE9B" w14:textId="77777777" w:rsidR="00557EE6" w:rsidRDefault="00BA0EC5">
      <w:pPr>
        <w:rPr>
          <w:lang w:val="es-CL"/>
        </w:rPr>
      </w:pPr>
      <w:r w:rsidRPr="00BA0EC5">
        <w:drawing>
          <wp:inline distT="0" distB="0" distL="0" distR="0" wp14:anchorId="01DDE97D" wp14:editId="480CBE15">
            <wp:extent cx="2324100" cy="1170664"/>
            <wp:effectExtent l="0" t="0" r="0" b="0"/>
            <wp:docPr id="5" name="Imagen 4" descr="Interfaz de usuario gráfica, Text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72737FA1-6A7B-27C4-6877-83AF5F4FC9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 descr="Interfaz de usuario gráfica, Text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72737FA1-6A7B-27C4-6877-83AF5F4FC97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rcRect r="12823" b="9280"/>
                    <a:stretch>
                      <a:fillRect/>
                    </a:stretch>
                  </pic:blipFill>
                  <pic:spPr>
                    <a:xfrm>
                      <a:off x="0" y="0"/>
                      <a:ext cx="2333539" cy="1175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6FC3E" w14:textId="65162BC3" w:rsidR="00876A77" w:rsidRPr="001C4A7D" w:rsidRDefault="00000000">
      <w:pPr>
        <w:rPr>
          <w:lang w:val="es-CL"/>
        </w:rPr>
      </w:pPr>
      <w:r w:rsidRPr="001C4A7D">
        <w:rPr>
          <w:lang w:val="es-CL"/>
        </w:rPr>
        <w:t>Aquí, Perro hereda de Animal</w:t>
      </w:r>
      <w:r w:rsidR="00BA0EC5">
        <w:rPr>
          <w:lang w:val="es-CL"/>
        </w:rPr>
        <w:t xml:space="preserve"> los atributos y </w:t>
      </w:r>
      <w:proofErr w:type="spellStart"/>
      <w:r w:rsidR="00BA0EC5">
        <w:rPr>
          <w:lang w:val="es-CL"/>
        </w:rPr>
        <w:t>metodos</w:t>
      </w:r>
      <w:proofErr w:type="spellEnd"/>
    </w:p>
    <w:p w14:paraId="3F87DA06" w14:textId="21FA9F00" w:rsidR="00876A77" w:rsidRDefault="00BA0EC5">
      <w:pPr>
        <w:rPr>
          <w:i/>
          <w:iCs/>
          <w:lang w:val="es-CL"/>
        </w:rPr>
      </w:pPr>
      <w:r>
        <w:rPr>
          <w:lang w:val="es-CL"/>
        </w:rPr>
        <w:t xml:space="preserve">Usando __bases__ podemos comprobar que efectivamente la clase </w:t>
      </w:r>
      <w:r w:rsidRPr="00BA0EC5">
        <w:rPr>
          <w:i/>
          <w:iCs/>
          <w:lang w:val="es-CL"/>
        </w:rPr>
        <w:t>Perro</w:t>
      </w:r>
      <w:r>
        <w:rPr>
          <w:lang w:val="es-CL"/>
        </w:rPr>
        <w:t xml:space="preserve"> en la hija de </w:t>
      </w:r>
      <w:r w:rsidRPr="00BA0EC5">
        <w:rPr>
          <w:i/>
          <w:iCs/>
          <w:lang w:val="es-CL"/>
        </w:rPr>
        <w:t>Animal</w:t>
      </w:r>
    </w:p>
    <w:p w14:paraId="24E44EE2" w14:textId="77777777" w:rsidR="00BA0EC5" w:rsidRPr="00BA0EC5" w:rsidRDefault="00BA0EC5" w:rsidP="00BA0EC5">
      <w:proofErr w:type="gramStart"/>
      <w:r w:rsidRPr="00BA0EC5">
        <w:t>print(</w:t>
      </w:r>
      <w:proofErr w:type="spellStart"/>
      <w:r w:rsidRPr="00BA0EC5">
        <w:t>Perro._</w:t>
      </w:r>
      <w:proofErr w:type="gramEnd"/>
      <w:r w:rsidRPr="00BA0EC5">
        <w:t>_bases</w:t>
      </w:r>
      <w:proofErr w:type="spellEnd"/>
      <w:r w:rsidRPr="00BA0EC5">
        <w:t>__)</w:t>
      </w:r>
    </w:p>
    <w:p w14:paraId="28A2EA8B" w14:textId="7768D9BE" w:rsidR="00BA0EC5" w:rsidRDefault="00BA0EC5" w:rsidP="00BA0EC5">
      <w:pPr>
        <w:rPr>
          <w:lang w:val="es-CL"/>
        </w:rPr>
      </w:pPr>
      <w:r w:rsidRPr="00BA0EC5">
        <w:rPr>
          <w:lang w:val="es-CL"/>
        </w:rPr>
        <w:t>#</w:t>
      </w:r>
      <w:r w:rsidRPr="00BA0EC5">
        <w:rPr>
          <w:lang w:val="es-CL"/>
        </w:rPr>
        <w:t xml:space="preserve">En consola debería mostrar algo </w:t>
      </w:r>
      <w:proofErr w:type="gramStart"/>
      <w:r w:rsidRPr="00BA0EC5">
        <w:rPr>
          <w:lang w:val="es-CL"/>
        </w:rPr>
        <w:t>así</w:t>
      </w:r>
      <w:r>
        <w:rPr>
          <w:lang w:val="es-CL"/>
        </w:rPr>
        <w:t xml:space="preserve"> </w:t>
      </w:r>
      <w:r w:rsidRPr="00BA0EC5">
        <w:rPr>
          <w:lang w:val="es-CL"/>
        </w:rPr>
        <w:t xml:space="preserve"> (</w:t>
      </w:r>
      <w:proofErr w:type="gramEnd"/>
      <w:r w:rsidRPr="00BA0EC5">
        <w:rPr>
          <w:lang w:val="es-CL"/>
        </w:rPr>
        <w:t>&lt;</w:t>
      </w:r>
      <w:proofErr w:type="spellStart"/>
      <w:r w:rsidRPr="00BA0EC5">
        <w:rPr>
          <w:lang w:val="es-CL"/>
        </w:rPr>
        <w:t>class</w:t>
      </w:r>
      <w:proofErr w:type="spellEnd"/>
      <w:r w:rsidRPr="00BA0EC5">
        <w:rPr>
          <w:lang w:val="es-CL"/>
        </w:rPr>
        <w:t xml:space="preserve"> '__</w:t>
      </w:r>
      <w:proofErr w:type="spellStart"/>
      <w:r w:rsidRPr="00BA0EC5">
        <w:rPr>
          <w:lang w:val="es-CL"/>
        </w:rPr>
        <w:t>main</w:t>
      </w:r>
      <w:proofErr w:type="spellEnd"/>
      <w:r w:rsidRPr="00BA0EC5">
        <w:rPr>
          <w:lang w:val="es-CL"/>
        </w:rPr>
        <w:t>_</w:t>
      </w:r>
      <w:proofErr w:type="gramStart"/>
      <w:r w:rsidRPr="00BA0EC5">
        <w:rPr>
          <w:lang w:val="es-CL"/>
        </w:rPr>
        <w:t>_.Animal</w:t>
      </w:r>
      <w:proofErr w:type="gramEnd"/>
      <w:r w:rsidRPr="00BA0EC5">
        <w:rPr>
          <w:lang w:val="es-CL"/>
        </w:rPr>
        <w:t>'&gt;,)</w:t>
      </w:r>
    </w:p>
    <w:p w14:paraId="4B03531C" w14:textId="77777777" w:rsidR="002C6DF8" w:rsidRPr="002C6DF8" w:rsidRDefault="002C6DF8" w:rsidP="002C6DF8">
      <w:pPr>
        <w:rPr>
          <w:b/>
          <w:bCs/>
          <w:lang w:val="es-CL"/>
        </w:rPr>
      </w:pPr>
      <w:r w:rsidRPr="002C6DF8">
        <w:rPr>
          <w:b/>
          <w:bCs/>
          <w:lang w:val="es-CL"/>
        </w:rPr>
        <w:t>2. ¿Para qué sirve la herencia?</w:t>
      </w:r>
    </w:p>
    <w:p w14:paraId="5998400C" w14:textId="77777777" w:rsidR="002C6DF8" w:rsidRPr="001C4A7D" w:rsidRDefault="002C6DF8" w:rsidP="002C6DF8">
      <w:pPr>
        <w:rPr>
          <w:lang w:val="es-CL"/>
        </w:rPr>
      </w:pPr>
      <w:r w:rsidRPr="001C4A7D">
        <w:rPr>
          <w:lang w:val="es-CL"/>
        </w:rPr>
        <w:t>- Evita repetir código.</w:t>
      </w:r>
    </w:p>
    <w:p w14:paraId="40DE00B9" w14:textId="77777777" w:rsidR="002C6DF8" w:rsidRPr="001C4A7D" w:rsidRDefault="002C6DF8" w:rsidP="002C6DF8">
      <w:pPr>
        <w:rPr>
          <w:lang w:val="es-CL"/>
        </w:rPr>
      </w:pPr>
      <w:r w:rsidRPr="001C4A7D">
        <w:rPr>
          <w:lang w:val="es-CL"/>
        </w:rPr>
        <w:t>- Facilita el mantenimiento.</w:t>
      </w:r>
    </w:p>
    <w:p w14:paraId="1FCE966C" w14:textId="77777777" w:rsidR="002C6DF8" w:rsidRPr="001C4A7D" w:rsidRDefault="002C6DF8" w:rsidP="002C6DF8">
      <w:pPr>
        <w:rPr>
          <w:lang w:val="es-CL"/>
        </w:rPr>
      </w:pPr>
      <w:r w:rsidRPr="001C4A7D">
        <w:rPr>
          <w:lang w:val="es-CL"/>
        </w:rPr>
        <w:t>- Permite organizar mejor el programa.</w:t>
      </w:r>
    </w:p>
    <w:p w14:paraId="536D5F36" w14:textId="77777777" w:rsidR="002C6DF8" w:rsidRPr="00BA0EC5" w:rsidRDefault="002C6DF8" w:rsidP="002C6DF8">
      <w:pPr>
        <w:rPr>
          <w:lang w:val="es-CL"/>
        </w:rPr>
      </w:pPr>
      <w:r w:rsidRPr="002C6DF8">
        <w:rPr>
          <w:lang w:val="es-CL"/>
        </w:rPr>
        <w:t>¿Y para que queremos la herencia?</w:t>
      </w:r>
      <w:r w:rsidRPr="00BA0EC5">
        <w:rPr>
          <w:lang w:val="es-CL"/>
        </w:rPr>
        <w:t xml:space="preserve"> Dado que una clase hija hereda los atributos y métodos del padre, nos puede ser muy útil cuando tengamos clases que se parecen entre </w:t>
      </w:r>
      <w:proofErr w:type="gramStart"/>
      <w:r w:rsidRPr="00BA0EC5">
        <w:rPr>
          <w:lang w:val="es-CL"/>
        </w:rPr>
        <w:t>sí</w:t>
      </w:r>
      <w:proofErr w:type="gramEnd"/>
      <w:r w:rsidRPr="00BA0EC5">
        <w:rPr>
          <w:lang w:val="es-CL"/>
        </w:rPr>
        <w:t xml:space="preserve"> pero tienen ciertas particularidades. En este caso en vez de definir un montón de clases para cada animal, podemos tomar los elementos comunes y crear una clase Animal de la que hereden el resto, respetando por tanto la filosofía </w:t>
      </w:r>
      <w:r w:rsidRPr="00BA0EC5">
        <w:rPr>
          <w:b/>
          <w:bCs/>
          <w:lang w:val="es-CL"/>
        </w:rPr>
        <w:t>DRY</w:t>
      </w:r>
      <w:r w:rsidRPr="00BA0EC5">
        <w:rPr>
          <w:lang w:val="es-CL"/>
        </w:rPr>
        <w:t xml:space="preserve">. Realizar estas abstracciones y buscar el </w:t>
      </w:r>
      <w:r w:rsidRPr="00BA0EC5">
        <w:rPr>
          <w:lang w:val="es-CL"/>
        </w:rPr>
        <w:lastRenderedPageBreak/>
        <w:t>denominador común para definir una clase de la que hereden las demás, es una tarea de lo más compleja en el mundo de la programación.</w:t>
      </w:r>
    </w:p>
    <w:p w14:paraId="25EA7A61" w14:textId="20E0FBAC" w:rsidR="002C6DF8" w:rsidRDefault="002C6DF8" w:rsidP="002C6DF8">
      <w:pPr>
        <w:rPr>
          <w:lang w:val="es-CL"/>
        </w:rPr>
      </w:pPr>
      <w:r w:rsidRPr="00BA0EC5">
        <w:rPr>
          <w:lang w:val="es-CL"/>
        </w:rPr>
        <w:t>El principio</w:t>
      </w:r>
      <w:r w:rsidRPr="002C6DF8">
        <w:rPr>
          <w:b/>
          <w:bCs/>
          <w:lang w:val="es-CL"/>
        </w:rPr>
        <w:t xml:space="preserve"> DRY</w:t>
      </w:r>
      <w:r w:rsidRPr="00BA0EC5">
        <w:rPr>
          <w:lang w:val="es-CL"/>
        </w:rPr>
        <w:t xml:space="preserve"> (</w:t>
      </w:r>
      <w:proofErr w:type="spellStart"/>
      <w:r w:rsidRPr="00BA0EC5">
        <w:rPr>
          <w:lang w:val="es-CL"/>
        </w:rPr>
        <w:t>Don't</w:t>
      </w:r>
      <w:proofErr w:type="spellEnd"/>
      <w:r w:rsidRPr="00BA0EC5">
        <w:rPr>
          <w:lang w:val="es-CL"/>
        </w:rPr>
        <w:t xml:space="preserve"> </w:t>
      </w:r>
      <w:proofErr w:type="spellStart"/>
      <w:r w:rsidRPr="00BA0EC5">
        <w:rPr>
          <w:lang w:val="es-CL"/>
        </w:rPr>
        <w:t>Repeat</w:t>
      </w:r>
      <w:proofErr w:type="spellEnd"/>
      <w:r w:rsidRPr="00BA0EC5">
        <w:rPr>
          <w:lang w:val="es-CL"/>
        </w:rPr>
        <w:t xml:space="preserve"> </w:t>
      </w:r>
      <w:proofErr w:type="spellStart"/>
      <w:r w:rsidRPr="00BA0EC5">
        <w:rPr>
          <w:lang w:val="es-CL"/>
        </w:rPr>
        <w:t>Yourself</w:t>
      </w:r>
      <w:proofErr w:type="spellEnd"/>
      <w:r w:rsidRPr="00BA0EC5">
        <w:rPr>
          <w:lang w:val="es-CL"/>
        </w:rPr>
        <w:t>) es muy aplicado en el mundo de la programación y consiste en no repetir código de manera innecesaria.</w:t>
      </w:r>
      <w:r>
        <w:rPr>
          <w:lang w:val="es-CL"/>
        </w:rPr>
        <w:t xml:space="preserve"> </w:t>
      </w:r>
    </w:p>
    <w:p w14:paraId="66EA0B19" w14:textId="77777777" w:rsidR="002C6DF8" w:rsidRPr="001C4A7D" w:rsidRDefault="002C6DF8" w:rsidP="002C6DF8">
      <w:pPr>
        <w:rPr>
          <w:lang w:val="es-CL"/>
        </w:rPr>
      </w:pPr>
    </w:p>
    <w:p w14:paraId="3BB8A9E8" w14:textId="77777777" w:rsidR="002C6DF8" w:rsidRPr="001C4A7D" w:rsidRDefault="002C6DF8" w:rsidP="002C6DF8">
      <w:pPr>
        <w:rPr>
          <w:lang w:val="es-CL"/>
        </w:rPr>
      </w:pPr>
      <w:r w:rsidRPr="002C6DF8">
        <w:rPr>
          <w:b/>
          <w:bCs/>
          <w:lang w:val="es-CL"/>
        </w:rPr>
        <w:t>3.</w:t>
      </w:r>
      <w:r w:rsidRPr="001C4A7D">
        <w:rPr>
          <w:lang w:val="es-CL"/>
        </w:rPr>
        <w:t xml:space="preserve"> </w:t>
      </w:r>
      <w:r w:rsidRPr="002C6DF8">
        <w:rPr>
          <w:b/>
          <w:bCs/>
          <w:lang w:val="es-CL"/>
        </w:rPr>
        <w:t>Clases padre e hijas</w:t>
      </w:r>
    </w:p>
    <w:p w14:paraId="365AEB5E" w14:textId="77777777" w:rsidR="002C6DF8" w:rsidRPr="001C4A7D" w:rsidRDefault="002C6DF8" w:rsidP="002C6DF8">
      <w:pPr>
        <w:rPr>
          <w:lang w:val="es-CL"/>
        </w:rPr>
      </w:pPr>
      <w:r w:rsidRPr="001C4A7D">
        <w:rPr>
          <w:lang w:val="es-CL"/>
        </w:rPr>
        <w:t>La clase padre contiene lo que es común.</w:t>
      </w:r>
    </w:p>
    <w:p w14:paraId="590456EE" w14:textId="77777777" w:rsidR="002C6DF8" w:rsidRPr="001C4A7D" w:rsidRDefault="002C6DF8" w:rsidP="002C6DF8">
      <w:pPr>
        <w:rPr>
          <w:lang w:val="es-CL"/>
        </w:rPr>
      </w:pPr>
      <w:r w:rsidRPr="001C4A7D">
        <w:rPr>
          <w:lang w:val="es-CL"/>
        </w:rPr>
        <w:t>Las clases hijas contienen comportamientos específicos.</w:t>
      </w:r>
    </w:p>
    <w:p w14:paraId="1687C3E0" w14:textId="77777777" w:rsidR="002C6DF8" w:rsidRPr="002C6DF8" w:rsidRDefault="002C6DF8" w:rsidP="002C6DF8">
      <w:pPr>
        <w:rPr>
          <w:lang w:val="es-CL"/>
        </w:rPr>
      </w:pPr>
    </w:p>
    <w:p w14:paraId="717232ED" w14:textId="77777777" w:rsidR="002C6DF8" w:rsidRPr="002C6DF8" w:rsidRDefault="002C6DF8" w:rsidP="002C6DF8">
      <w:pPr>
        <w:rPr>
          <w:b/>
          <w:bCs/>
          <w:lang w:val="es-CL"/>
        </w:rPr>
      </w:pPr>
      <w:r w:rsidRPr="002C6DF8">
        <w:rPr>
          <w:b/>
          <w:bCs/>
          <w:lang w:val="es-CL"/>
        </w:rPr>
        <w:t>4. Métodos heredados y sobrescritos</w:t>
      </w:r>
    </w:p>
    <w:p w14:paraId="4518A409" w14:textId="77777777" w:rsidR="002C6DF8" w:rsidRPr="001C4A7D" w:rsidRDefault="002C6DF8" w:rsidP="002C6DF8">
      <w:pPr>
        <w:rPr>
          <w:lang w:val="es-CL"/>
        </w:rPr>
      </w:pPr>
      <w:r w:rsidRPr="001C4A7D">
        <w:rPr>
          <w:lang w:val="es-CL"/>
        </w:rPr>
        <w:t>- Métodos heredados: se usan sin cambios.</w:t>
      </w:r>
    </w:p>
    <w:p w14:paraId="5D59C383" w14:textId="77777777" w:rsidR="002C6DF8" w:rsidRPr="001C4A7D" w:rsidRDefault="002C6DF8" w:rsidP="002C6DF8">
      <w:pPr>
        <w:rPr>
          <w:lang w:val="es-CL"/>
        </w:rPr>
      </w:pPr>
      <w:r w:rsidRPr="001C4A7D">
        <w:rPr>
          <w:lang w:val="es-CL"/>
        </w:rPr>
        <w:t>- Métodos sobrescritos: se redefinen en la clase hija.</w:t>
      </w:r>
    </w:p>
    <w:p w14:paraId="4174D92D" w14:textId="47AACDD5" w:rsidR="002C6DF8" w:rsidRDefault="002C6DF8" w:rsidP="00BA0EC5">
      <w:pPr>
        <w:rPr>
          <w:lang w:val="es-CL"/>
        </w:rPr>
      </w:pPr>
      <w:r w:rsidRPr="001C4A7D">
        <w:rPr>
          <w:lang w:val="es-CL"/>
        </w:rPr>
        <w:t>- Métodos nuevos: existen solo en la clase hija.</w:t>
      </w:r>
    </w:p>
    <w:p w14:paraId="741B78B5" w14:textId="77777777" w:rsidR="002C6DF8" w:rsidRPr="002C6DF8" w:rsidRDefault="002C6DF8" w:rsidP="00BA0EC5">
      <w:pPr>
        <w:rPr>
          <w:lang w:val="es-CL"/>
        </w:rPr>
      </w:pPr>
    </w:p>
    <w:p w14:paraId="69117AC2" w14:textId="77777777" w:rsidR="002C6DF8" w:rsidRPr="001C4A7D" w:rsidRDefault="002C6DF8" w:rsidP="002C6DF8">
      <w:pPr>
        <w:rPr>
          <w:lang w:val="es-CL"/>
        </w:rPr>
      </w:pPr>
      <w:r w:rsidRPr="002C6DF8">
        <w:rPr>
          <w:b/>
          <w:bCs/>
          <w:lang w:val="es-CL"/>
        </w:rPr>
        <w:t>5</w:t>
      </w:r>
      <w:r w:rsidRPr="001C4A7D">
        <w:rPr>
          <w:lang w:val="es-CL"/>
        </w:rPr>
        <w:t xml:space="preserve">. </w:t>
      </w:r>
      <w:r w:rsidRPr="002C6DF8">
        <w:rPr>
          <w:b/>
          <w:bCs/>
          <w:lang w:val="es-CL"/>
        </w:rPr>
        <w:t xml:space="preserve">Uso de </w:t>
      </w:r>
      <w:proofErr w:type="gramStart"/>
      <w:r w:rsidRPr="002C6DF8">
        <w:rPr>
          <w:b/>
          <w:bCs/>
          <w:lang w:val="es-CL"/>
        </w:rPr>
        <w:t>super(</w:t>
      </w:r>
      <w:proofErr w:type="gramEnd"/>
      <w:r w:rsidRPr="002C6DF8">
        <w:rPr>
          <w:b/>
          <w:bCs/>
          <w:lang w:val="es-CL"/>
        </w:rPr>
        <w:t>)</w:t>
      </w:r>
    </w:p>
    <w:p w14:paraId="5E9F5086" w14:textId="77777777" w:rsidR="002C6DF8" w:rsidRDefault="002C6DF8" w:rsidP="002C6DF8">
      <w:pPr>
        <w:rPr>
          <w:lang w:val="es-CL"/>
        </w:rPr>
      </w:pPr>
      <w:r w:rsidRPr="001C4A7D">
        <w:rPr>
          <w:lang w:val="es-CL"/>
        </w:rPr>
        <w:t xml:space="preserve">La función </w:t>
      </w:r>
      <w:proofErr w:type="gramStart"/>
      <w:r w:rsidRPr="001C4A7D">
        <w:rPr>
          <w:lang w:val="es-CL"/>
        </w:rPr>
        <w:t>super(</w:t>
      </w:r>
      <w:proofErr w:type="gramEnd"/>
      <w:r w:rsidRPr="001C4A7D">
        <w:rPr>
          <w:lang w:val="es-CL"/>
        </w:rPr>
        <w:t>) permite acceder a métodos de la clase padre.</w:t>
      </w:r>
    </w:p>
    <w:p w14:paraId="649999FE" w14:textId="77777777" w:rsidR="002C6DF8" w:rsidRPr="001C4A7D" w:rsidRDefault="002C6DF8" w:rsidP="002C6DF8">
      <w:pPr>
        <w:rPr>
          <w:lang w:val="es-CL"/>
        </w:rPr>
      </w:pPr>
    </w:p>
    <w:p w14:paraId="03D8A221" w14:textId="77777777" w:rsidR="002C6DF8" w:rsidRPr="002C6DF8" w:rsidRDefault="002C6DF8" w:rsidP="002C6DF8">
      <w:pPr>
        <w:rPr>
          <w:b/>
          <w:bCs/>
          <w:lang w:val="es-CL"/>
        </w:rPr>
      </w:pPr>
      <w:r w:rsidRPr="002C6DF8">
        <w:rPr>
          <w:b/>
          <w:bCs/>
          <w:lang w:val="es-CL"/>
        </w:rPr>
        <w:t>6. Herencia múltiple</w:t>
      </w:r>
    </w:p>
    <w:p w14:paraId="28D082FD" w14:textId="77777777" w:rsidR="002C6DF8" w:rsidRDefault="002C6DF8" w:rsidP="002C6DF8">
      <w:pPr>
        <w:rPr>
          <w:lang w:val="es-CL"/>
        </w:rPr>
      </w:pPr>
      <w:r w:rsidRPr="001C4A7D">
        <w:rPr>
          <w:lang w:val="es-CL"/>
        </w:rPr>
        <w:t>Python permite que una clase herede de más de una clase.</w:t>
      </w:r>
    </w:p>
    <w:p w14:paraId="623DE3D2" w14:textId="77777777" w:rsidR="002C6DF8" w:rsidRPr="00473654" w:rsidRDefault="002C6DF8" w:rsidP="002C6DF8">
      <w:pPr>
        <w:rPr>
          <w:lang w:val="es-CL"/>
        </w:rPr>
      </w:pPr>
      <w:r w:rsidRPr="00473654">
        <w:rPr>
          <w:lang w:val="es-CL"/>
        </w:rPr>
        <w:t>En Python es posible realizar </w:t>
      </w:r>
      <w:r w:rsidRPr="00473654">
        <w:rPr>
          <w:b/>
          <w:bCs/>
          <w:lang w:val="es-CL"/>
        </w:rPr>
        <w:t>herencia múltiple</w:t>
      </w:r>
      <w:r w:rsidRPr="00473654">
        <w:rPr>
          <w:lang w:val="es-CL"/>
        </w:rPr>
        <w:t>. En otros posts hemos visto como se podía crear una clase padre que heredaba de una clase hija, pudiendo hacer uso de sus métodos y atributos. La herencia múltiple es similar, pero una clase </w:t>
      </w:r>
      <w:r w:rsidRPr="00473654">
        <w:rPr>
          <w:b/>
          <w:bCs/>
          <w:lang w:val="es-CL"/>
        </w:rPr>
        <w:t>hereda de varias clases</w:t>
      </w:r>
      <w:r w:rsidRPr="00473654">
        <w:rPr>
          <w:lang w:val="es-CL"/>
        </w:rPr>
        <w:t> padre en vez de una sola.</w:t>
      </w:r>
    </w:p>
    <w:p w14:paraId="7B59ED2A" w14:textId="77777777" w:rsidR="002C6DF8" w:rsidRPr="002C6DF8" w:rsidRDefault="002C6DF8" w:rsidP="002C6DF8">
      <w:pPr>
        <w:rPr>
          <w:lang w:val="es-CL"/>
        </w:rPr>
      </w:pPr>
    </w:p>
    <w:p w14:paraId="43EC6A74" w14:textId="77777777" w:rsidR="002C6DF8" w:rsidRPr="002C6DF8" w:rsidRDefault="002C6DF8" w:rsidP="002C6DF8">
      <w:pPr>
        <w:rPr>
          <w:b/>
          <w:bCs/>
          <w:lang w:val="es-CL"/>
        </w:rPr>
      </w:pPr>
      <w:r w:rsidRPr="002C6DF8">
        <w:rPr>
          <w:b/>
          <w:bCs/>
          <w:lang w:val="es-CL"/>
        </w:rPr>
        <w:t xml:space="preserve">7. MRO (Method </w:t>
      </w:r>
      <w:proofErr w:type="spellStart"/>
      <w:r w:rsidRPr="002C6DF8">
        <w:rPr>
          <w:b/>
          <w:bCs/>
          <w:lang w:val="es-CL"/>
        </w:rPr>
        <w:t>Resolution</w:t>
      </w:r>
      <w:proofErr w:type="spellEnd"/>
      <w:r w:rsidRPr="002C6DF8">
        <w:rPr>
          <w:b/>
          <w:bCs/>
          <w:lang w:val="es-CL"/>
        </w:rPr>
        <w:t xml:space="preserve"> </w:t>
      </w:r>
      <w:proofErr w:type="spellStart"/>
      <w:r w:rsidRPr="002C6DF8">
        <w:rPr>
          <w:b/>
          <w:bCs/>
          <w:lang w:val="es-CL"/>
        </w:rPr>
        <w:t>Order</w:t>
      </w:r>
      <w:proofErr w:type="spellEnd"/>
      <w:r w:rsidRPr="002C6DF8">
        <w:rPr>
          <w:b/>
          <w:bCs/>
          <w:lang w:val="es-CL"/>
        </w:rPr>
        <w:t>)</w:t>
      </w:r>
    </w:p>
    <w:p w14:paraId="5FBCCA44" w14:textId="77777777" w:rsidR="002C6DF8" w:rsidRPr="001C4A7D" w:rsidRDefault="002C6DF8" w:rsidP="002C6DF8">
      <w:pPr>
        <w:rPr>
          <w:lang w:val="es-CL"/>
        </w:rPr>
      </w:pPr>
      <w:r w:rsidRPr="001C4A7D">
        <w:rPr>
          <w:lang w:val="es-CL"/>
        </w:rPr>
        <w:t>El MRO indica el orden en que Python busca los métodos.</w:t>
      </w:r>
    </w:p>
    <w:p w14:paraId="68A882A5" w14:textId="77777777" w:rsidR="002C6DF8" w:rsidRPr="001C4A7D" w:rsidRDefault="002C6DF8" w:rsidP="002C6DF8">
      <w:pPr>
        <w:rPr>
          <w:lang w:val="es-CL"/>
        </w:rPr>
      </w:pPr>
      <w:r w:rsidRPr="001C4A7D">
        <w:rPr>
          <w:lang w:val="es-CL"/>
        </w:rPr>
        <w:t>Se puede consultar con __</w:t>
      </w:r>
      <w:proofErr w:type="spellStart"/>
      <w:r w:rsidRPr="001C4A7D">
        <w:rPr>
          <w:lang w:val="es-CL"/>
        </w:rPr>
        <w:t>mro</w:t>
      </w:r>
      <w:proofErr w:type="spellEnd"/>
      <w:r w:rsidRPr="001C4A7D">
        <w:rPr>
          <w:lang w:val="es-CL"/>
        </w:rPr>
        <w:t>__.</w:t>
      </w:r>
    </w:p>
    <w:p w14:paraId="23A8DC05" w14:textId="77777777" w:rsidR="002C6DF8" w:rsidRPr="001C4A7D" w:rsidRDefault="002C6DF8" w:rsidP="002C6DF8">
      <w:pPr>
        <w:rPr>
          <w:lang w:val="es-CL"/>
        </w:rPr>
      </w:pPr>
    </w:p>
    <w:p w14:paraId="200D6AC2" w14:textId="77777777" w:rsidR="002C6DF8" w:rsidRPr="002C6DF8" w:rsidRDefault="002C6DF8" w:rsidP="002C6DF8">
      <w:pPr>
        <w:rPr>
          <w:b/>
          <w:bCs/>
          <w:lang w:val="es-CL"/>
        </w:rPr>
      </w:pPr>
      <w:r w:rsidRPr="002C6DF8">
        <w:rPr>
          <w:b/>
          <w:bCs/>
          <w:lang w:val="es-CL"/>
        </w:rPr>
        <w:lastRenderedPageBreak/>
        <w:t>8. Relación con otros conceptos POO</w:t>
      </w:r>
    </w:p>
    <w:p w14:paraId="3DC55E22" w14:textId="77777777" w:rsidR="002C6DF8" w:rsidRPr="001C4A7D" w:rsidRDefault="002C6DF8" w:rsidP="002C6DF8">
      <w:pPr>
        <w:rPr>
          <w:lang w:val="es-CL"/>
        </w:rPr>
      </w:pPr>
      <w:r w:rsidRPr="001C4A7D">
        <w:rPr>
          <w:lang w:val="es-CL"/>
        </w:rPr>
        <w:t>La herencia se relaciona con:</w:t>
      </w:r>
    </w:p>
    <w:p w14:paraId="57B90708" w14:textId="77777777" w:rsidR="002C6DF8" w:rsidRPr="001C4A7D" w:rsidRDefault="002C6DF8" w:rsidP="002C6DF8">
      <w:pPr>
        <w:rPr>
          <w:lang w:val="es-CL"/>
        </w:rPr>
      </w:pPr>
      <w:r w:rsidRPr="001C4A7D">
        <w:rPr>
          <w:lang w:val="es-CL"/>
        </w:rPr>
        <w:t>- Abstracción</w:t>
      </w:r>
    </w:p>
    <w:p w14:paraId="704F9F16" w14:textId="77777777" w:rsidR="002C6DF8" w:rsidRPr="001C4A7D" w:rsidRDefault="002C6DF8" w:rsidP="002C6DF8">
      <w:pPr>
        <w:rPr>
          <w:lang w:val="es-CL"/>
        </w:rPr>
      </w:pPr>
      <w:r w:rsidRPr="001C4A7D">
        <w:rPr>
          <w:lang w:val="es-CL"/>
        </w:rPr>
        <w:t>- Polimorfismo</w:t>
      </w:r>
    </w:p>
    <w:p w14:paraId="3996FF63" w14:textId="77777777" w:rsidR="002C6DF8" w:rsidRPr="001C4A7D" w:rsidRDefault="002C6DF8" w:rsidP="002C6DF8">
      <w:pPr>
        <w:rPr>
          <w:lang w:val="es-CL"/>
        </w:rPr>
      </w:pPr>
      <w:r w:rsidRPr="001C4A7D">
        <w:rPr>
          <w:lang w:val="es-CL"/>
        </w:rPr>
        <w:t>- Encapsulamiento</w:t>
      </w:r>
    </w:p>
    <w:p w14:paraId="70D03E1F" w14:textId="77777777" w:rsidR="002C6DF8" w:rsidRPr="001C4A7D" w:rsidRDefault="002C6DF8" w:rsidP="002C6DF8">
      <w:pPr>
        <w:rPr>
          <w:lang w:val="es-CL"/>
        </w:rPr>
      </w:pPr>
      <w:r w:rsidRPr="001C4A7D">
        <w:rPr>
          <w:lang w:val="es-CL"/>
        </w:rPr>
        <w:t>- Cohesión</w:t>
      </w:r>
    </w:p>
    <w:p w14:paraId="7FEC1E33" w14:textId="77777777" w:rsidR="002C6DF8" w:rsidRPr="001C4A7D" w:rsidRDefault="002C6DF8" w:rsidP="002C6DF8">
      <w:pPr>
        <w:rPr>
          <w:lang w:val="es-CL"/>
        </w:rPr>
      </w:pPr>
    </w:p>
    <w:p w14:paraId="204F7CF2" w14:textId="77777777" w:rsidR="002C6DF8" w:rsidRPr="001C4A7D" w:rsidRDefault="002C6DF8" w:rsidP="002C6DF8">
      <w:pPr>
        <w:rPr>
          <w:lang w:val="es-CL"/>
        </w:rPr>
      </w:pPr>
      <w:r w:rsidRPr="001C4A7D">
        <w:rPr>
          <w:lang w:val="es-CL"/>
        </w:rPr>
        <w:t>Conclusión:</w:t>
      </w:r>
    </w:p>
    <w:p w14:paraId="2479117A" w14:textId="77777777" w:rsidR="002C6DF8" w:rsidRPr="001C4A7D" w:rsidRDefault="002C6DF8" w:rsidP="002C6DF8">
      <w:pPr>
        <w:rPr>
          <w:lang w:val="es-CL"/>
        </w:rPr>
      </w:pPr>
      <w:r w:rsidRPr="001C4A7D">
        <w:rPr>
          <w:lang w:val="es-CL"/>
        </w:rPr>
        <w:t>La herencia permite crear programas más ordenados, reutilizables y fáciles de mantener.</w:t>
      </w:r>
    </w:p>
    <w:p w14:paraId="3EE06268" w14:textId="77777777" w:rsidR="002C6DF8" w:rsidRDefault="002C6DF8" w:rsidP="00BA0EC5">
      <w:pPr>
        <w:rPr>
          <w:b/>
          <w:bCs/>
          <w:lang w:val="es-CL"/>
        </w:rPr>
      </w:pPr>
    </w:p>
    <w:p w14:paraId="692900F2" w14:textId="4DCCA4F0" w:rsidR="00557EE6" w:rsidRPr="002C6DF8" w:rsidRDefault="002C6DF8" w:rsidP="00BA0EC5">
      <w:pPr>
        <w:rPr>
          <w:b/>
          <w:bCs/>
          <w:lang w:val="es-CL"/>
        </w:rPr>
      </w:pPr>
      <w:r w:rsidRPr="002C6DF8">
        <w:rPr>
          <w:b/>
          <w:bCs/>
          <w:lang w:val="es-CL"/>
        </w:rPr>
        <w:t>EJEMPLO</w:t>
      </w:r>
    </w:p>
    <w:p w14:paraId="7230B0B1" w14:textId="56ED5028" w:rsidR="00BA0EC5" w:rsidRDefault="00BA0EC5" w:rsidP="00BA0EC5">
      <w:pPr>
        <w:rPr>
          <w:lang w:val="es-CL"/>
        </w:rPr>
      </w:pPr>
      <w:r>
        <w:rPr>
          <w:lang w:val="es-CL"/>
        </w:rPr>
        <w:t xml:space="preserve">Definiendo los atributos y los métodos de la clase animal, se la podemos heredar a la clase hija: </w:t>
      </w:r>
    </w:p>
    <w:p w14:paraId="25BDD88F" w14:textId="74C95EAB" w:rsidR="00BA0EC5" w:rsidRDefault="00BA0EC5" w:rsidP="00BA0EC5">
      <w:pPr>
        <w:rPr>
          <w:lang w:val="es-CL"/>
        </w:rPr>
      </w:pPr>
      <w:r w:rsidRPr="00BA0EC5">
        <w:drawing>
          <wp:inline distT="0" distB="0" distL="0" distR="0" wp14:anchorId="6C41ADAB" wp14:editId="420E7B52">
            <wp:extent cx="4038600" cy="2138680"/>
            <wp:effectExtent l="0" t="0" r="0" b="0"/>
            <wp:docPr id="7" name="Imagen 6" descr="Text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06A203D1-F4FA-0B28-D821-D9BC607B0E9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 descr="Text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06A203D1-F4FA-0B28-D821-D9BC607B0E9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rcRect r="12218"/>
                    <a:stretch>
                      <a:fillRect/>
                    </a:stretch>
                  </pic:blipFill>
                  <pic:spPr>
                    <a:xfrm>
                      <a:off x="0" y="0"/>
                      <a:ext cx="4059050" cy="214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1D41F" w14:textId="6B7DF788" w:rsidR="00557EE6" w:rsidRDefault="00557EE6" w:rsidP="00BA0EC5">
      <w:pPr>
        <w:rPr>
          <w:lang w:val="es-CL"/>
        </w:rPr>
      </w:pPr>
      <w:r>
        <w:rPr>
          <w:lang w:val="es-CL"/>
        </w:rPr>
        <w:t>Aquí se define la clase padre con los atributos comunes para todos los animales: como especie, edad</w:t>
      </w:r>
    </w:p>
    <w:p w14:paraId="13CAB999" w14:textId="15789245" w:rsidR="00557EE6" w:rsidRDefault="00557EE6" w:rsidP="00BA0EC5">
      <w:pPr>
        <w:rPr>
          <w:lang w:val="es-CL"/>
        </w:rPr>
      </w:pPr>
      <w:r>
        <w:rPr>
          <w:lang w:val="es-CL"/>
        </w:rPr>
        <w:t xml:space="preserve">Luego tenemos un método genérico, pero con implementación particular de cada </w:t>
      </w:r>
      <w:r w:rsidRPr="00557EE6">
        <w:rPr>
          <w:i/>
          <w:iCs/>
          <w:lang w:val="es-CL"/>
        </w:rPr>
        <w:t>Animal.</w:t>
      </w:r>
    </w:p>
    <w:p w14:paraId="0BD6DE75" w14:textId="13014ABC" w:rsidR="00557EE6" w:rsidRDefault="00557EE6" w:rsidP="00BA0EC5">
      <w:pPr>
        <w:rPr>
          <w:lang w:val="es-CL"/>
        </w:rPr>
      </w:pPr>
      <w:r>
        <w:rPr>
          <w:lang w:val="es-CL"/>
        </w:rPr>
        <w:t xml:space="preserve">Entonces tenemos una clase genérica que es </w:t>
      </w:r>
      <w:r w:rsidRPr="00557EE6">
        <w:rPr>
          <w:i/>
          <w:iCs/>
          <w:lang w:val="es-CL"/>
        </w:rPr>
        <w:t>Animal</w:t>
      </w:r>
      <w:r>
        <w:rPr>
          <w:lang w:val="es-CL"/>
        </w:rPr>
        <w:t xml:space="preserve">, y se crea la clase </w:t>
      </w:r>
      <w:r w:rsidRPr="00557EE6">
        <w:rPr>
          <w:i/>
          <w:iCs/>
          <w:lang w:val="es-CL"/>
        </w:rPr>
        <w:t>Perro</w:t>
      </w:r>
      <w:r>
        <w:rPr>
          <w:lang w:val="es-CL"/>
        </w:rPr>
        <w:t xml:space="preserve"> que hereda de </w:t>
      </w:r>
      <w:r w:rsidRPr="00557EE6">
        <w:rPr>
          <w:lang w:val="es-CL"/>
        </w:rPr>
        <w:t xml:space="preserve">Animal </w:t>
      </w:r>
    </w:p>
    <w:p w14:paraId="54D7D2EF" w14:textId="4CC97D1C" w:rsidR="0053675B" w:rsidRDefault="0053675B" w:rsidP="00BA0EC5">
      <w:pPr>
        <w:rPr>
          <w:lang w:val="es-CL"/>
        </w:rPr>
      </w:pPr>
      <w:r>
        <w:rPr>
          <w:lang w:val="es-CL"/>
        </w:rPr>
        <w:t xml:space="preserve">Luego creo la </w:t>
      </w:r>
      <w:proofErr w:type="gramStart"/>
      <w:r>
        <w:rPr>
          <w:lang w:val="es-CL"/>
        </w:rPr>
        <w:t>instancia  y</w:t>
      </w:r>
      <w:proofErr w:type="gramEnd"/>
      <w:r>
        <w:rPr>
          <w:lang w:val="es-CL"/>
        </w:rPr>
        <w:t xml:space="preserve"> llamo a la función, con solo un par de líneas se crea una nueva clase que tiene todo el contenido que la clase padre tiene.</w:t>
      </w:r>
    </w:p>
    <w:p w14:paraId="5641B86A" w14:textId="77777777" w:rsidR="0053675B" w:rsidRDefault="0053675B" w:rsidP="00BA0EC5">
      <w:pPr>
        <w:rPr>
          <w:lang w:val="es-CL"/>
        </w:rPr>
      </w:pPr>
    </w:p>
    <w:p w14:paraId="5D2F2EEF" w14:textId="77B5B645" w:rsidR="00BA0EC5" w:rsidRPr="0053675B" w:rsidRDefault="00BA0EC5" w:rsidP="00BA0EC5">
      <w:pPr>
        <w:rPr>
          <w:b/>
          <w:bCs/>
          <w:lang w:val="es-CL"/>
        </w:rPr>
      </w:pPr>
      <w:r w:rsidRPr="0053675B">
        <w:rPr>
          <w:b/>
          <w:bCs/>
          <w:lang w:val="es-CL"/>
        </w:rPr>
        <w:t xml:space="preserve">Sobrescribir </w:t>
      </w:r>
    </w:p>
    <w:p w14:paraId="5549CF0F" w14:textId="67AEE3F7" w:rsidR="00BA0EC5" w:rsidRDefault="00BA0EC5" w:rsidP="00BA0EC5">
      <w:pPr>
        <w:rPr>
          <w:lang w:val="es-CL"/>
        </w:rPr>
      </w:pPr>
      <w:r w:rsidRPr="00BA0EC5">
        <w:drawing>
          <wp:inline distT="0" distB="0" distL="0" distR="0" wp14:anchorId="3B6C6C3F" wp14:editId="354C633E">
            <wp:extent cx="1708150" cy="1674657"/>
            <wp:effectExtent l="0" t="0" r="6350" b="1905"/>
            <wp:docPr id="2136202925" name="Imagen 4" descr="Pantalla de computadora con letras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BE480C3A-D531-CD6D-59D8-385C352D10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 descr="Pantalla de computadora con letras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BE480C3A-D531-CD6D-59D8-385C352D10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4939" cy="168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8B48" w14:textId="47448EB6" w:rsidR="00BA0EC5" w:rsidRDefault="0053675B" w:rsidP="00BA0EC5">
      <w:pPr>
        <w:rPr>
          <w:lang w:val="es-CL"/>
        </w:rPr>
      </w:pPr>
      <w:r w:rsidRPr="0053675B">
        <w:rPr>
          <w:lang w:val="es-CL"/>
        </w:rPr>
        <w:t>Sobrescribir</w:t>
      </w:r>
      <w:r w:rsidRPr="0053675B">
        <w:rPr>
          <w:lang w:val="es-CL"/>
        </w:rPr>
        <w:t xml:space="preserve"> </w:t>
      </w:r>
      <w:r>
        <w:rPr>
          <w:lang w:val="es-CL"/>
        </w:rPr>
        <w:t xml:space="preserve">código, </w:t>
      </w:r>
      <w:r w:rsidRPr="0053675B">
        <w:rPr>
          <w:lang w:val="es-CL"/>
        </w:rPr>
        <w:t>agregamos hablar</w:t>
      </w:r>
      <w:r>
        <w:rPr>
          <w:lang w:val="es-CL"/>
        </w:rPr>
        <w:t xml:space="preserve"> a la clase padre</w:t>
      </w:r>
      <w:r w:rsidRPr="0053675B">
        <w:rPr>
          <w:lang w:val="es-CL"/>
        </w:rPr>
        <w:t xml:space="preserve">, ahora todos los animales pueden </w:t>
      </w:r>
      <w:proofErr w:type="gramStart"/>
      <w:r w:rsidRPr="0053675B">
        <w:rPr>
          <w:lang w:val="es-CL"/>
        </w:rPr>
        <w:t xml:space="preserve">hablar, </w:t>
      </w:r>
      <w:r>
        <w:rPr>
          <w:lang w:val="es-CL"/>
        </w:rPr>
        <w:t xml:space="preserve"> </w:t>
      </w:r>
      <w:r w:rsidRPr="0053675B">
        <w:rPr>
          <w:lang w:val="es-CL"/>
        </w:rPr>
        <w:t>pero</w:t>
      </w:r>
      <w:proofErr w:type="gramEnd"/>
      <w:r w:rsidRPr="0053675B">
        <w:rPr>
          <w:lang w:val="es-CL"/>
        </w:rPr>
        <w:t xml:space="preserve"> no hablan igual, cada clase hija </w:t>
      </w:r>
      <w:r w:rsidRPr="0053675B">
        <w:rPr>
          <w:lang w:val="es-CL"/>
        </w:rPr>
        <w:t>sobrescribe</w:t>
      </w:r>
      <w:r w:rsidRPr="0053675B">
        <w:rPr>
          <w:lang w:val="es-CL"/>
        </w:rPr>
        <w:t xml:space="preserve"> el </w:t>
      </w:r>
      <w:r w:rsidRPr="0053675B">
        <w:rPr>
          <w:lang w:val="es-CL"/>
        </w:rPr>
        <w:t>método</w:t>
      </w:r>
      <w:r w:rsidRPr="0053675B">
        <w:rPr>
          <w:lang w:val="es-CL"/>
        </w:rPr>
        <w:t>,</w:t>
      </w:r>
      <w:r>
        <w:rPr>
          <w:lang w:val="es-CL"/>
        </w:rPr>
        <w:t xml:space="preserve"> </w:t>
      </w:r>
      <w:r w:rsidRPr="0053675B">
        <w:rPr>
          <w:lang w:val="es-CL"/>
        </w:rPr>
        <w:t xml:space="preserve">es decir tienen el mismo </w:t>
      </w:r>
      <w:proofErr w:type="gramStart"/>
      <w:r w:rsidRPr="0053675B">
        <w:rPr>
          <w:lang w:val="es-CL"/>
        </w:rPr>
        <w:t>método</w:t>
      </w:r>
      <w:proofErr w:type="gramEnd"/>
      <w:r w:rsidRPr="0053675B">
        <w:rPr>
          <w:lang w:val="es-CL"/>
        </w:rPr>
        <w:t xml:space="preserve"> pero distinto comportamiento.</w:t>
      </w:r>
    </w:p>
    <w:p w14:paraId="73AEAB27" w14:textId="77777777" w:rsidR="0053675B" w:rsidRDefault="0053675B" w:rsidP="00BA0EC5">
      <w:pPr>
        <w:rPr>
          <w:lang w:val="es-CL"/>
        </w:rPr>
      </w:pPr>
    </w:p>
    <w:p w14:paraId="1EADB33B" w14:textId="18AA1A51" w:rsidR="00BA0EC5" w:rsidRPr="0053675B" w:rsidRDefault="00BA0EC5" w:rsidP="00BA0EC5">
      <w:pPr>
        <w:rPr>
          <w:b/>
          <w:bCs/>
          <w:lang w:val="es-CL"/>
        </w:rPr>
      </w:pPr>
      <w:r w:rsidRPr="0053675B">
        <w:rPr>
          <w:b/>
          <w:bCs/>
          <w:lang w:val="es-CL"/>
        </w:rPr>
        <w:t xml:space="preserve">Agregar un nuevo método a la clase hija </w:t>
      </w:r>
    </w:p>
    <w:p w14:paraId="7DBF004F" w14:textId="37189B33" w:rsidR="00BA0EC5" w:rsidRDefault="00BA0EC5" w:rsidP="00BA0EC5">
      <w:pPr>
        <w:rPr>
          <w:lang w:val="es-CL"/>
        </w:rPr>
      </w:pPr>
      <w:r w:rsidRPr="00BA0EC5">
        <w:drawing>
          <wp:inline distT="0" distB="0" distL="0" distR="0" wp14:anchorId="4606B89C" wp14:editId="4F831CB7">
            <wp:extent cx="2127250" cy="1156200"/>
            <wp:effectExtent l="0" t="0" r="6350" b="6350"/>
            <wp:docPr id="9306073" name="Imagen 6" descr="Text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76ADD634-D7FC-7FB6-5BB1-1055389B086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 descr="Text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76ADD634-D7FC-7FB6-5BB1-1055389B086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5973" cy="116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2151" w14:textId="60CC8825" w:rsidR="0053675B" w:rsidRDefault="0053675B" w:rsidP="00BA0EC5">
      <w:pPr>
        <w:rPr>
          <w:lang w:val="es-CL"/>
        </w:rPr>
      </w:pPr>
      <w:r w:rsidRPr="0053675B">
        <w:rPr>
          <w:lang w:val="es-CL"/>
        </w:rPr>
        <w:t xml:space="preserve">Se agrega nuevo </w:t>
      </w:r>
      <w:r w:rsidRPr="0053675B">
        <w:rPr>
          <w:lang w:val="es-CL"/>
        </w:rPr>
        <w:t>método</w:t>
      </w:r>
      <w:r w:rsidRPr="0053675B">
        <w:rPr>
          <w:lang w:val="es-CL"/>
        </w:rPr>
        <w:t xml:space="preserve"> a la clas</w:t>
      </w:r>
      <w:r>
        <w:rPr>
          <w:lang w:val="es-CL"/>
        </w:rPr>
        <w:t>e</w:t>
      </w:r>
      <w:r w:rsidRPr="0053675B">
        <w:rPr>
          <w:lang w:val="es-CL"/>
        </w:rPr>
        <w:t xml:space="preserve"> </w:t>
      </w:r>
      <w:proofErr w:type="gramStart"/>
      <w:r w:rsidRPr="0053675B">
        <w:rPr>
          <w:lang w:val="es-CL"/>
        </w:rPr>
        <w:t>hija( Abeja</w:t>
      </w:r>
      <w:proofErr w:type="gramEnd"/>
      <w:r w:rsidRPr="0053675B">
        <w:rPr>
          <w:lang w:val="es-CL"/>
        </w:rPr>
        <w:t xml:space="preserve">), y ese </w:t>
      </w:r>
      <w:r w:rsidRPr="0053675B">
        <w:rPr>
          <w:lang w:val="es-CL"/>
        </w:rPr>
        <w:t>método</w:t>
      </w:r>
      <w:r>
        <w:rPr>
          <w:lang w:val="es-CL"/>
        </w:rPr>
        <w:t xml:space="preserve"> </w:t>
      </w:r>
      <w:r w:rsidRPr="0053675B">
        <w:rPr>
          <w:lang w:val="es-CL"/>
        </w:rPr>
        <w:t xml:space="preserve">es </w:t>
      </w:r>
      <w:proofErr w:type="gramStart"/>
      <w:r w:rsidRPr="0053675B">
        <w:rPr>
          <w:lang w:val="es-CL"/>
        </w:rPr>
        <w:t>picar(</w:t>
      </w:r>
      <w:proofErr w:type="gramEnd"/>
      <w:r w:rsidRPr="0053675B">
        <w:rPr>
          <w:lang w:val="es-CL"/>
        </w:rPr>
        <w:t>) que no existe en clas</w:t>
      </w:r>
      <w:r>
        <w:rPr>
          <w:lang w:val="es-CL"/>
        </w:rPr>
        <w:t>e</w:t>
      </w:r>
      <w:r w:rsidRPr="0053675B">
        <w:rPr>
          <w:lang w:val="es-CL"/>
        </w:rPr>
        <w:t xml:space="preserve"> </w:t>
      </w:r>
      <w:r w:rsidRPr="0053675B">
        <w:rPr>
          <w:i/>
          <w:iCs/>
          <w:lang w:val="es-CL"/>
        </w:rPr>
        <w:t>Animal</w:t>
      </w:r>
      <w:r w:rsidRPr="0053675B">
        <w:rPr>
          <w:lang w:val="es-CL"/>
        </w:rPr>
        <w:t xml:space="preserve"> solo en la clas</w:t>
      </w:r>
      <w:r>
        <w:rPr>
          <w:lang w:val="es-CL"/>
        </w:rPr>
        <w:t>e</w:t>
      </w:r>
      <w:r w:rsidRPr="0053675B">
        <w:rPr>
          <w:lang w:val="es-CL"/>
        </w:rPr>
        <w:t xml:space="preserve"> </w:t>
      </w:r>
      <w:r w:rsidRPr="0053675B">
        <w:rPr>
          <w:i/>
          <w:iCs/>
          <w:lang w:val="es-CL"/>
        </w:rPr>
        <w:t>Abej</w:t>
      </w:r>
      <w:r w:rsidRPr="0053675B">
        <w:rPr>
          <w:lang w:val="es-CL"/>
        </w:rPr>
        <w:t>a,</w:t>
      </w:r>
      <w:r>
        <w:rPr>
          <w:lang w:val="es-CL"/>
        </w:rPr>
        <w:t xml:space="preserve"> </w:t>
      </w:r>
      <w:r w:rsidRPr="0053675B">
        <w:rPr>
          <w:lang w:val="es-CL"/>
        </w:rPr>
        <w:t xml:space="preserve">donde las clases hijas </w:t>
      </w:r>
      <w:proofErr w:type="gramStart"/>
      <w:r w:rsidRPr="0053675B">
        <w:rPr>
          <w:lang w:val="es-CL"/>
        </w:rPr>
        <w:t xml:space="preserve">pueden </w:t>
      </w:r>
      <w:r>
        <w:rPr>
          <w:lang w:val="es-CL"/>
        </w:rPr>
        <w:t xml:space="preserve"> agregar</w:t>
      </w:r>
      <w:proofErr w:type="gramEnd"/>
      <w:r>
        <w:rPr>
          <w:lang w:val="es-CL"/>
        </w:rPr>
        <w:t xml:space="preserve"> métodos</w:t>
      </w:r>
      <w:r w:rsidRPr="0053675B">
        <w:rPr>
          <w:lang w:val="es-CL"/>
        </w:rPr>
        <w:t xml:space="preserve"> propi</w:t>
      </w:r>
      <w:r>
        <w:rPr>
          <w:lang w:val="es-CL"/>
        </w:rPr>
        <w:t>o</w:t>
      </w:r>
      <w:r w:rsidRPr="0053675B">
        <w:rPr>
          <w:lang w:val="es-CL"/>
        </w:rPr>
        <w:t>s</w:t>
      </w:r>
      <w:r>
        <w:rPr>
          <w:lang w:val="es-CL"/>
        </w:rPr>
        <w:t>.</w:t>
      </w:r>
    </w:p>
    <w:p w14:paraId="2988A17E" w14:textId="77777777" w:rsidR="00BA0EC5" w:rsidRPr="00BA0EC5" w:rsidRDefault="00BA0EC5" w:rsidP="00BA0EC5">
      <w:pPr>
        <w:rPr>
          <w:lang w:val="es-CL"/>
        </w:rPr>
      </w:pPr>
    </w:p>
    <w:p w14:paraId="4B558140" w14:textId="77777777" w:rsidR="00876A77" w:rsidRPr="001C4A7D" w:rsidRDefault="00876A77">
      <w:pPr>
        <w:rPr>
          <w:lang w:val="es-CL"/>
        </w:rPr>
      </w:pPr>
    </w:p>
    <w:p w14:paraId="3ECECC47" w14:textId="77777777" w:rsidR="00876A77" w:rsidRPr="001C4A7D" w:rsidRDefault="00876A77">
      <w:pPr>
        <w:rPr>
          <w:lang w:val="es-CL"/>
        </w:rPr>
      </w:pPr>
    </w:p>
    <w:p w14:paraId="02511EBE" w14:textId="77777777" w:rsidR="00876A77" w:rsidRPr="001C4A7D" w:rsidRDefault="00876A77">
      <w:pPr>
        <w:rPr>
          <w:lang w:val="es-CL"/>
        </w:rPr>
      </w:pPr>
    </w:p>
    <w:sectPr w:rsidR="00876A77" w:rsidRPr="001C4A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2732343">
    <w:abstractNumId w:val="8"/>
  </w:num>
  <w:num w:numId="2" w16cid:durableId="622733559">
    <w:abstractNumId w:val="6"/>
  </w:num>
  <w:num w:numId="3" w16cid:durableId="591166801">
    <w:abstractNumId w:val="5"/>
  </w:num>
  <w:num w:numId="4" w16cid:durableId="198082280">
    <w:abstractNumId w:val="4"/>
  </w:num>
  <w:num w:numId="5" w16cid:durableId="537930527">
    <w:abstractNumId w:val="7"/>
  </w:num>
  <w:num w:numId="6" w16cid:durableId="644354846">
    <w:abstractNumId w:val="3"/>
  </w:num>
  <w:num w:numId="7" w16cid:durableId="1052923001">
    <w:abstractNumId w:val="2"/>
  </w:num>
  <w:num w:numId="8" w16cid:durableId="398094964">
    <w:abstractNumId w:val="1"/>
  </w:num>
  <w:num w:numId="9" w16cid:durableId="420302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A7D"/>
    <w:rsid w:val="0029639D"/>
    <w:rsid w:val="002C6DF8"/>
    <w:rsid w:val="00326F90"/>
    <w:rsid w:val="00473654"/>
    <w:rsid w:val="0053675B"/>
    <w:rsid w:val="00557EE6"/>
    <w:rsid w:val="00876A77"/>
    <w:rsid w:val="00AA1D8D"/>
    <w:rsid w:val="00B47730"/>
    <w:rsid w:val="00BA0EC5"/>
    <w:rsid w:val="00C947C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C58844"/>
  <w14:defaultImageDpi w14:val="300"/>
  <w15:docId w15:val="{7DFFDD42-74AF-49A8-A126-814459D29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A0EC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562</Words>
  <Characters>3091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Javiera Gomezt</cp:lastModifiedBy>
  <cp:revision>2</cp:revision>
  <dcterms:created xsi:type="dcterms:W3CDTF">2013-12-23T23:15:00Z</dcterms:created>
  <dcterms:modified xsi:type="dcterms:W3CDTF">2026-01-27T02:53:00Z</dcterms:modified>
  <cp:category/>
</cp:coreProperties>
</file>